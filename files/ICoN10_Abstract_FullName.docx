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F1F" w:rsidRPr="00814CEF" w:rsidRDefault="006F0EE2">
      <w:pPr>
        <w:spacing w:before="100" w:after="40"/>
        <w:rPr>
          <w:rFonts w:ascii="Times New Roman" w:hAnsi="Times New Roman" w:cs="Times New Roman"/>
          <w:sz w:val="40"/>
          <w:szCs w:val="40"/>
        </w:rPr>
      </w:pPr>
      <w:r w:rsidRPr="00814CEF">
        <w:rPr>
          <w:rFonts w:ascii="Times New Roman" w:hAnsi="Times New Roman" w:cs="Times New Roman"/>
          <w:b/>
          <w:color w:val="003B70"/>
          <w:sz w:val="40"/>
          <w:szCs w:val="40"/>
        </w:rPr>
        <w:t>ICoN10 Abstract Submission Template</w:t>
      </w:r>
    </w:p>
    <w:p w:rsidR="00B27F1F" w:rsidRPr="00814CEF" w:rsidRDefault="006F0EE2">
      <w:pPr>
        <w:spacing w:after="200"/>
        <w:rPr>
          <w:rFonts w:ascii="Times New Roman" w:hAnsi="Times New Roman" w:cs="Times New Roman"/>
          <w:sz w:val="22"/>
        </w:rPr>
      </w:pPr>
      <w:r w:rsidRPr="00814CEF">
        <w:rPr>
          <w:rFonts w:ascii="Times New Roman" w:hAnsi="Times New Roman" w:cs="Times New Roman"/>
          <w:b/>
          <w:color w:val="0072BC"/>
          <w:sz w:val="22"/>
        </w:rPr>
        <w:t xml:space="preserve">June 6-10, </w:t>
      </w:r>
      <w:proofErr w:type="gramStart"/>
      <w:r w:rsidRPr="00814CEF">
        <w:rPr>
          <w:rFonts w:ascii="Times New Roman" w:hAnsi="Times New Roman" w:cs="Times New Roman"/>
          <w:b/>
          <w:color w:val="0072BC"/>
          <w:sz w:val="22"/>
        </w:rPr>
        <w:t>2027  |</w:t>
      </w:r>
      <w:proofErr w:type="gramEnd"/>
      <w:r w:rsidRPr="00814CEF">
        <w:rPr>
          <w:rFonts w:ascii="Times New Roman" w:hAnsi="Times New Roman" w:cs="Times New Roman"/>
          <w:b/>
          <w:color w:val="0072BC"/>
          <w:sz w:val="22"/>
        </w:rPr>
        <w:t xml:space="preserve">  KAIST, Daejeon, Republic of Korea</w:t>
      </w:r>
    </w:p>
    <w:tbl>
      <w:tblPr>
        <w:tblW w:w="9360" w:type="dxa"/>
        <w:tblInd w:w="120" w:type="dxa"/>
        <w:tblBorders>
          <w:top w:val="single" w:sz="8" w:space="0" w:color="B8D5E8"/>
          <w:left w:val="single" w:sz="8" w:space="0" w:color="B8D5E8"/>
          <w:bottom w:val="single" w:sz="8" w:space="0" w:color="B8D5E8"/>
          <w:right w:val="single" w:sz="8" w:space="0" w:color="B8D5E8"/>
          <w:insideH w:val="single" w:sz="8" w:space="0" w:color="B8D5E8"/>
          <w:insideV w:val="single" w:sz="8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27F1F" w:rsidRPr="00814CEF">
        <w:tc>
          <w:tcPr>
            <w:tcW w:w="9360" w:type="dxa"/>
            <w:shd w:val="clear" w:color="auto" w:fill="EAF5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27F1F" w:rsidRPr="00814CEF" w:rsidRDefault="006F0EE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20"/>
                <w:szCs w:val="20"/>
              </w:rPr>
              <w:t xml:space="preserve">Submission instructions. </w:t>
            </w:r>
            <w:r w:rsidRPr="00814CEF">
              <w:rPr>
                <w:rFonts w:ascii="Times New Roman" w:hAnsi="Times New Roman" w:cs="Times New Roman"/>
                <w:sz w:val="20"/>
                <w:szCs w:val="20"/>
              </w:rPr>
              <w:t>Complete all fields below, keep the abstract body within 300 words, and upload the completed file in .docx format. Do not change the page size or margins.</w:t>
            </w:r>
          </w:p>
        </w:tc>
      </w:tr>
    </w:tbl>
    <w:p w:rsidR="00B27F1F" w:rsidRPr="00814CEF" w:rsidRDefault="006F0EE2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ABSTRACT INFORMATION</w:t>
      </w:r>
    </w:p>
    <w:tbl>
      <w:tblPr>
        <w:tblW w:w="9360" w:type="dxa"/>
        <w:tblInd w:w="120" w:type="dxa"/>
        <w:tblBorders>
          <w:top w:val="single" w:sz="7" w:space="0" w:color="B8D5E8"/>
          <w:left w:val="single" w:sz="7" w:space="0" w:color="B8D5E8"/>
          <w:bottom w:val="single" w:sz="7" w:space="0" w:color="B8D5E8"/>
          <w:right w:val="single" w:sz="7" w:space="0" w:color="B8D5E8"/>
          <w:insideH w:val="single" w:sz="7" w:space="0" w:color="B8D5E8"/>
          <w:insideV w:val="single" w:sz="7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B27F1F" w:rsidRPr="00814CEF">
        <w:tc>
          <w:tcPr>
            <w:tcW w:w="2100" w:type="dxa"/>
            <w:shd w:val="clear" w:color="auto" w:fill="EAF5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27F1F" w:rsidRPr="00814CEF" w:rsidRDefault="006F0EE2">
            <w:pPr>
              <w:spacing w:after="0"/>
              <w:rPr>
                <w:rFonts w:ascii="Times New Roman" w:hAnsi="Times New Roman" w:cs="Times New Roman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20"/>
              </w:rPr>
              <w:t>Abstract title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27F1F" w:rsidRPr="00977FB8" w:rsidRDefault="00C8193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Abstract Title"/>
                <w:tag w:val="ABSTRACT_TITLE"/>
                <w:id w:val="1478609618"/>
                <w:placeholder>
                  <w:docPart w:val="E631B049F4504C02BC668354F2728218"/>
                </w:placeholder>
                <w:showingPlcHdr/>
                <w:text/>
              </w:sdtPr>
              <w:sdtEndPr/>
              <w:sdtContent>
                <w:r w:rsidR="006F0EE2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Click or tap here to enter the abstract title.</w:t>
                </w:r>
              </w:sdtContent>
            </w:sdt>
          </w:p>
        </w:tc>
      </w:tr>
      <w:tr w:rsidR="00B27F1F" w:rsidRPr="00814CEF" w:rsidTr="00977FB8">
        <w:trPr>
          <w:trHeight w:val="23"/>
        </w:trPr>
        <w:tc>
          <w:tcPr>
            <w:tcW w:w="2100" w:type="dxa"/>
            <w:shd w:val="clear" w:color="auto" w:fill="EAF5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27F1F" w:rsidRPr="00814CEF" w:rsidRDefault="006F0EE2">
            <w:pPr>
              <w:spacing w:after="0"/>
              <w:rPr>
                <w:rFonts w:ascii="Times New Roman" w:hAnsi="Times New Roman" w:cs="Times New Roman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20"/>
              </w:rPr>
              <w:t>Authors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27F1F" w:rsidRPr="00977FB8" w:rsidRDefault="00C8193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Authors"/>
                <w:tag w:val="AUTHORS"/>
                <w:id w:val="873366741"/>
                <w:placeholder>
                  <w:docPart w:val="C52DC33BACD442BC9BD3DD85FEA9FC80"/>
                </w:placeholder>
                <w:showingPlcHdr/>
                <w:text w:multiLine="1"/>
              </w:sdtPr>
              <w:sdtEndPr/>
              <w:sdtContent>
                <w:r w:rsidR="006F0EE2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 xml:space="preserve">Enter every author in publication order. Add affiliation numbers after each name (for example: Minho Lee1, </w:t>
                </w:r>
                <w:r w:rsidR="00582B73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Monica Albuja</w:t>
                </w:r>
                <w:r w:rsidR="006F0EE2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1,2).</w:t>
                </w:r>
              </w:sdtContent>
            </w:sdt>
          </w:p>
        </w:tc>
      </w:tr>
    </w:tbl>
    <w:p w:rsidR="00B27F1F" w:rsidRDefault="006F0EE2">
      <w:pPr>
        <w:spacing w:before="80" w:after="60"/>
        <w:rPr>
          <w:rFonts w:ascii="Times New Roman" w:hAnsi="Times New Roman" w:cs="Times New Roman"/>
          <w:i/>
          <w:color w:val="52677A"/>
          <w:sz w:val="16"/>
          <w:szCs w:val="16"/>
        </w:rPr>
      </w:pPr>
      <w:r w:rsidRPr="00977FB8">
        <w:rPr>
          <w:rFonts w:ascii="Times New Roman" w:hAnsi="Times New Roman" w:cs="Times New Roman"/>
          <w:i/>
          <w:color w:val="52677A"/>
          <w:sz w:val="16"/>
          <w:szCs w:val="16"/>
        </w:rPr>
        <w:t>Use the same spelling and author order as the Google submission form.</w:t>
      </w:r>
    </w:p>
    <w:p w:rsidR="001A575C" w:rsidRPr="00977FB8" w:rsidRDefault="001A575C">
      <w:pPr>
        <w:spacing w:before="80" w:after="60"/>
        <w:rPr>
          <w:rFonts w:ascii="Times New Roman" w:hAnsi="Times New Roman" w:cs="Times New Roman"/>
          <w:sz w:val="16"/>
          <w:szCs w:val="16"/>
        </w:rPr>
      </w:pPr>
    </w:p>
    <w:p w:rsidR="00B27F1F" w:rsidRPr="00814CEF" w:rsidRDefault="006F0EE2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AFFILIATIONS</w:t>
      </w:r>
      <w:bookmarkStart w:id="0" w:name="_GoBack"/>
      <w:bookmarkEnd w:id="0"/>
    </w:p>
    <w:sdt>
      <w:sdtPr>
        <w:rPr>
          <w:rFonts w:ascii="Times New Roman" w:hAnsi="Times New Roman" w:cs="Times New Roman"/>
          <w:sz w:val="20"/>
          <w:szCs w:val="20"/>
        </w:rPr>
        <w:alias w:val="Affiliations"/>
        <w:tag w:val="AFFILIATIONS"/>
        <w:id w:val="1906931836"/>
        <w:placeholder>
          <w:docPart w:val="880E1E83B00741CCA4058C2CFBF29DBD"/>
        </w:placeholder>
        <w:showingPlcHdr/>
      </w:sdtPr>
      <w:sdtEndPr/>
      <w:sdtContent>
        <w:p w:rsidR="001A575C" w:rsidRDefault="006F0EE2" w:rsidP="001A575C">
          <w:pPr>
            <w:numPr>
              <w:ilvl w:val="0"/>
              <w:numId w:val="1"/>
            </w:numPr>
            <w:spacing w:after="40" w:line="252" w:lineRule="auto"/>
            <w:rPr>
              <w:rFonts w:ascii="Times New Roman" w:hAnsi="Times New Roman" w:cs="Times New Roman"/>
            </w:rPr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Department or Research Unit, Institution, City, Country</w:t>
          </w:r>
        </w:p>
      </w:sdtContent>
    </w:sdt>
    <w:p w:rsidR="00B27F1F" w:rsidRDefault="006F0EE2">
      <w:pPr>
        <w:spacing w:before="20" w:after="60"/>
        <w:rPr>
          <w:rFonts w:ascii="Times New Roman" w:hAnsi="Times New Roman" w:cs="Times New Roman"/>
          <w:i/>
          <w:color w:val="52677A"/>
          <w:sz w:val="16"/>
          <w:szCs w:val="16"/>
        </w:rPr>
      </w:pPr>
      <w:r>
        <w:rPr>
          <w:rFonts w:ascii="Times New Roman" w:hAnsi="Times New Roman" w:cs="Times New Roman"/>
          <w:i/>
          <w:color w:val="52677A"/>
          <w:sz w:val="16"/>
          <w:szCs w:val="16"/>
        </w:rPr>
        <w:t>Enter each affiliation on a separate numbered line. Press Enter within the box to add another affiliation.</w:t>
      </w:r>
    </w:p>
    <w:p w:rsidR="001A575C" w:rsidRPr="00977FB8" w:rsidRDefault="001A575C">
      <w:pPr>
        <w:spacing w:before="20" w:after="60"/>
        <w:rPr>
          <w:rFonts w:ascii="Times New Roman" w:hAnsi="Times New Roman" w:cs="Times New Roman"/>
          <w:sz w:val="16"/>
          <w:szCs w:val="16"/>
        </w:rPr>
      </w:pPr>
    </w:p>
    <w:p w:rsidR="00B27F1F" w:rsidRPr="00814CEF" w:rsidRDefault="006F0EE2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ABSTRACT</w:t>
      </w:r>
    </w:p>
    <w:tbl>
      <w:tblPr>
        <w:tblW w:w="9360" w:type="dxa"/>
        <w:tblInd w:w="120" w:type="dxa"/>
        <w:tblBorders>
          <w:top w:val="single" w:sz="8" w:space="0" w:color="B8D5E8"/>
          <w:left w:val="single" w:sz="8" w:space="0" w:color="B8D5E8"/>
          <w:bottom w:val="single" w:sz="8" w:space="0" w:color="B8D5E8"/>
          <w:right w:val="single" w:sz="8" w:space="0" w:color="B8D5E8"/>
          <w:insideH w:val="single" w:sz="8" w:space="0" w:color="B8D5E8"/>
          <w:insideV w:val="single" w:sz="8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27F1F" w:rsidRPr="00814CEF">
        <w:tc>
          <w:tcPr>
            <w:tcW w:w="9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27F1F" w:rsidRPr="00977FB8" w:rsidRDefault="00C8193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Abstract Body"/>
                <w:tag w:val="ABSTRACT_BODY"/>
                <w:id w:val="695746751"/>
                <w:placeholder>
                  <w:docPart w:val="0973528BA9BB4FB7A9ECF573E7181814"/>
                </w:placeholder>
                <w:showingPlcHdr/>
                <w:text w:multiLine="1"/>
              </w:sdtPr>
              <w:sdtEndPr/>
              <w:sdtContent>
                <w:r w:rsidR="006F0EE2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Click or tap here to enter the abstract body (maximum 300 words).</w:t>
                </w:r>
              </w:sdtContent>
            </w:sdt>
          </w:p>
        </w:tc>
      </w:tr>
    </w:tbl>
    <w:p w:rsidR="00977FB8" w:rsidRPr="00977FB8" w:rsidRDefault="006F0EE2">
      <w:pPr>
        <w:spacing w:before="60"/>
        <w:rPr>
          <w:rFonts w:ascii="Times New Roman" w:hAnsi="Times New Roman" w:cs="Times New Roman"/>
          <w:i/>
          <w:color w:val="52677A"/>
          <w:sz w:val="20"/>
          <w:szCs w:val="20"/>
        </w:rPr>
      </w:pPr>
      <w:r w:rsidRPr="00977FB8">
        <w:rPr>
          <w:rFonts w:ascii="Times New Roman" w:hAnsi="Times New Roman" w:cs="Times New Roman"/>
          <w:b/>
          <w:color w:val="003B70"/>
          <w:sz w:val="20"/>
          <w:szCs w:val="20"/>
        </w:rPr>
        <w:t xml:space="preserve">Abstract word count: </w:t>
      </w:r>
      <w:sdt>
        <w:sdtPr>
          <w:rPr>
            <w:rFonts w:ascii="Times New Roman" w:hAnsi="Times New Roman" w:cs="Times New Roman"/>
            <w:sz w:val="20"/>
            <w:szCs w:val="20"/>
          </w:rPr>
          <w:alias w:val="Abstract Word Count"/>
          <w:tag w:val="ABSTRACT_WORD_COUNT"/>
          <w:id w:val="1692653228"/>
          <w:placeholder>
            <w:docPart w:val="A0DEA6CF95104CB586E52049E10CAD8C"/>
          </w:placeholder>
          <w:showingPlcHdr/>
          <w:text/>
        </w:sdtPr>
        <w:sdtEndPr/>
        <w:sdtContent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final word count</w:t>
          </w:r>
        </w:sdtContent>
      </w:sdt>
    </w:p>
    <w:p w:rsidR="00B27F1F" w:rsidRDefault="009C78AD">
      <w:pPr>
        <w:spacing w:before="60"/>
        <w:rPr>
          <w:rFonts w:ascii="Times New Roman" w:hAnsi="Times New Roman" w:cs="Times New Roman"/>
          <w:i/>
          <w:color w:val="52677A"/>
          <w:sz w:val="16"/>
          <w:szCs w:val="16"/>
        </w:rPr>
      </w:pPr>
      <w:r>
        <w:rPr>
          <w:rFonts w:ascii="Times New Roman" w:hAnsi="Times New Roman" w:cs="Times New Roman"/>
          <w:i/>
          <w:color w:val="52677A"/>
          <w:sz w:val="16"/>
          <w:szCs w:val="16"/>
        </w:rPr>
        <w:t>S</w:t>
      </w:r>
      <w:r w:rsidR="006F0EE2" w:rsidRPr="00977FB8">
        <w:rPr>
          <w:rFonts w:ascii="Times New Roman" w:hAnsi="Times New Roman" w:cs="Times New Roman"/>
          <w:i/>
          <w:color w:val="52677A"/>
          <w:sz w:val="16"/>
          <w:szCs w:val="16"/>
        </w:rPr>
        <w:t>elect only the abstract text; Word shows the selected word count in the status bar.</w:t>
      </w:r>
    </w:p>
    <w:p w:rsidR="001A575C" w:rsidRPr="00977FB8" w:rsidRDefault="001A575C">
      <w:pPr>
        <w:spacing w:before="60"/>
        <w:rPr>
          <w:rFonts w:ascii="Times New Roman" w:hAnsi="Times New Roman" w:cs="Times New Roman"/>
          <w:sz w:val="16"/>
          <w:szCs w:val="16"/>
        </w:rPr>
      </w:pPr>
    </w:p>
    <w:p w:rsidR="00B27F1F" w:rsidRPr="00814CEF" w:rsidRDefault="006F0EE2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KEYWORDS</w:t>
      </w:r>
    </w:p>
    <w:p w:rsidR="00B27F1F" w:rsidRDefault="00C81930">
      <w:pPr>
        <w:spacing w:after="120"/>
        <w:rPr>
          <w:rFonts w:ascii="Times New Roman" w:hAnsi="Times New Roman" w:cs="Times New Roman"/>
          <w:sz w:val="20"/>
          <w:szCs w:val="20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alias w:val="Keywords"/>
          <w:tag w:val="KEYWORDS"/>
          <w:id w:val="541444279"/>
          <w:placeholder>
            <w:docPart w:val="5A6D957C402B47F2B780C5F2CAF5CA0B"/>
          </w:placeholder>
          <w:showingPlcHdr/>
          <w:text/>
        </w:sdtPr>
        <w:sdtEndPr/>
        <w:sdtContent>
          <w:r w:rsidR="006F0EE2"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3-5 keywords separated by commas.</w:t>
          </w:r>
        </w:sdtContent>
      </w:sdt>
    </w:p>
    <w:p w:rsidR="001A575C" w:rsidRPr="00977FB8" w:rsidRDefault="001A575C">
      <w:pPr>
        <w:spacing w:after="120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Ind w:w="120" w:type="dxa"/>
        <w:tblBorders>
          <w:top w:val="single" w:sz="7" w:space="0" w:color="B8D5E8"/>
          <w:left w:val="single" w:sz="7" w:space="0" w:color="B8D5E8"/>
          <w:bottom w:val="single" w:sz="7" w:space="0" w:color="B8D5E8"/>
          <w:right w:val="single" w:sz="7" w:space="0" w:color="B8D5E8"/>
          <w:insideH w:val="single" w:sz="7" w:space="0" w:color="B8D5E8"/>
          <w:insideV w:val="single" w:sz="7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27F1F" w:rsidRPr="00814CEF">
        <w:tc>
          <w:tcPr>
            <w:tcW w:w="9360" w:type="dxa"/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27F1F" w:rsidRPr="00814CEF" w:rsidRDefault="006F0EE2">
            <w:pPr>
              <w:spacing w:after="20"/>
              <w:rPr>
                <w:rFonts w:ascii="Times New Roman" w:hAnsi="Times New Roman" w:cs="Times New Roman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18"/>
              </w:rPr>
              <w:t xml:space="preserve">Before uploading: </w:t>
            </w:r>
            <w:r w:rsidRPr="00814CEF">
              <w:rPr>
                <w:rFonts w:ascii="Times New Roman" w:hAnsi="Times New Roman" w:cs="Times New Roman"/>
                <w:sz w:val="18"/>
              </w:rPr>
              <w:t>confirm the author order and affiliations; ensure the presenting and corresponding author names match the Google form; verify the 300-word limit; and save as a .docx file.</w:t>
            </w:r>
          </w:p>
        </w:tc>
      </w:tr>
    </w:tbl>
    <w:p w:rsidR="00B27F1F" w:rsidRPr="00814CEF" w:rsidRDefault="006F0EE2">
      <w:pPr>
        <w:spacing w:before="80" w:after="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olor w:val="52677A"/>
          <w:sz w:val="17"/>
        </w:rPr>
        <w:t xml:space="preserve">Recommended filename: </w:t>
      </w:r>
      <w:r w:rsidRPr="00814CEF">
        <w:rPr>
          <w:rFonts w:ascii="Times New Roman" w:hAnsi="Times New Roman" w:cs="Times New Roman"/>
          <w:color w:val="52677A"/>
          <w:sz w:val="17"/>
        </w:rPr>
        <w:t>ICoN10_Abstract_</w:t>
      </w:r>
      <w:r w:rsidR="00814CEF">
        <w:rPr>
          <w:rFonts w:ascii="Times New Roman" w:hAnsi="Times New Roman" w:cs="Times New Roman"/>
          <w:color w:val="52677A"/>
          <w:sz w:val="17"/>
        </w:rPr>
        <w:t>Full</w:t>
      </w:r>
      <w:r w:rsidRPr="00814CEF">
        <w:rPr>
          <w:rFonts w:ascii="Times New Roman" w:hAnsi="Times New Roman" w:cs="Times New Roman"/>
          <w:color w:val="52677A"/>
          <w:sz w:val="17"/>
        </w:rPr>
        <w:t>Name.docx</w:t>
      </w:r>
    </w:p>
    <w:sectPr w:rsidR="00B27F1F" w:rsidRPr="00814CEF" w:rsidSect="00814C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037" w:left="144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1930" w:rsidRDefault="00C81930">
      <w:pPr>
        <w:spacing w:after="0" w:line="240" w:lineRule="auto"/>
      </w:pPr>
      <w:r>
        <w:separator/>
      </w:r>
    </w:p>
  </w:endnote>
  <w:endnote w:type="continuationSeparator" w:id="0">
    <w:p w:rsidR="00C81930" w:rsidRDefault="00C81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977F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B27F1F" w:rsidRPr="00977FB8">
      <w:tc>
        <w:tcPr>
          <w:tcW w:w="7200" w:type="dxa"/>
          <w:tcMar>
            <w:top w:w="100" w:type="dxa"/>
            <w:left w:w="140" w:type="dxa"/>
            <w:bottom w:w="100" w:type="dxa"/>
            <w:right w:w="140" w:type="dxa"/>
          </w:tcMar>
          <w:vAlign w:val="center"/>
        </w:tcPr>
        <w:p w:rsidR="00B27F1F" w:rsidRPr="00977FB8" w:rsidRDefault="006F0EE2">
          <w:pPr>
            <w:spacing w:after="0"/>
            <w:rPr>
              <w:rFonts w:ascii="Times New Roman" w:hAnsi="Times New Roman" w:cs="Times New Roman"/>
              <w:sz w:val="18"/>
              <w:szCs w:val="18"/>
            </w:rPr>
          </w:pP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t>ICoN10 Abstract Submission Template</w:t>
          </w:r>
        </w:p>
      </w:tc>
      <w:tc>
        <w:tcPr>
          <w:tcW w:w="2160" w:type="dxa"/>
          <w:tcMar>
            <w:top w:w="100" w:type="dxa"/>
            <w:left w:w="140" w:type="dxa"/>
            <w:bottom w:w="100" w:type="dxa"/>
            <w:right w:w="140" w:type="dxa"/>
          </w:tcMar>
          <w:vAlign w:val="center"/>
        </w:tcPr>
        <w:p w:rsidR="00B27F1F" w:rsidRPr="00977FB8" w:rsidRDefault="006F0EE2">
          <w:pPr>
            <w:jc w:val="right"/>
            <w:rPr>
              <w:rFonts w:ascii="Times New Roman" w:hAnsi="Times New Roman" w:cs="Times New Roman"/>
              <w:sz w:val="18"/>
              <w:szCs w:val="18"/>
            </w:rPr>
          </w:pP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t xml:space="preserve">Page </w:t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fldChar w:fldCharType="begin"/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instrText xml:space="preserve"> PAGE </w:instrText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fldChar w:fldCharType="separate"/>
          </w:r>
          <w:r w:rsidR="00814CEF" w:rsidRPr="00977FB8">
            <w:rPr>
              <w:rFonts w:ascii="Times New Roman" w:hAnsi="Times New Roman" w:cs="Times New Roman"/>
              <w:noProof/>
              <w:color w:val="52677A"/>
              <w:sz w:val="18"/>
              <w:szCs w:val="18"/>
            </w:rPr>
            <w:t>1</w:t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977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1930" w:rsidRDefault="00C81930">
      <w:pPr>
        <w:spacing w:after="0" w:line="240" w:lineRule="auto"/>
      </w:pPr>
      <w:r>
        <w:separator/>
      </w:r>
    </w:p>
  </w:footnote>
  <w:footnote w:type="continuationSeparator" w:id="0">
    <w:p w:rsidR="00C81930" w:rsidRDefault="00C81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977F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7F1F" w:rsidRPr="00814CEF" w:rsidRDefault="006F0EE2">
    <w:pPr>
      <w:pStyle w:val="Header"/>
      <w:rPr>
        <w:rFonts w:ascii="Times New Roman" w:hAnsi="Times New Roman" w:cs="Times New Roman"/>
        <w:sz w:val="20"/>
        <w:szCs w:val="20"/>
      </w:rPr>
    </w:pPr>
    <w:r w:rsidRPr="00814CEF">
      <w:rPr>
        <w:rFonts w:ascii="Times New Roman" w:hAnsi="Times New Roman" w:cs="Times New Roman"/>
        <w:b/>
        <w:color w:val="52677A"/>
        <w:sz w:val="20"/>
        <w:szCs w:val="20"/>
      </w:rPr>
      <w:t>ICoN</w:t>
    </w:r>
    <w:proofErr w:type="gramStart"/>
    <w:r w:rsidRPr="00814CEF">
      <w:rPr>
        <w:rFonts w:ascii="Times New Roman" w:hAnsi="Times New Roman" w:cs="Times New Roman"/>
        <w:b/>
        <w:color w:val="52677A"/>
        <w:sz w:val="20"/>
        <w:szCs w:val="20"/>
      </w:rPr>
      <w:t>10  |</w:t>
    </w:r>
    <w:proofErr w:type="gramEnd"/>
    <w:r w:rsidRPr="00814CEF">
      <w:rPr>
        <w:rFonts w:ascii="Times New Roman" w:hAnsi="Times New Roman" w:cs="Times New Roman"/>
        <w:b/>
        <w:color w:val="52677A"/>
        <w:sz w:val="20"/>
        <w:szCs w:val="20"/>
      </w:rPr>
      <w:t xml:space="preserve">  International Conference on Nitrification and Related Processes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977F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6500F3"/>
    <w:multiLevelType w:val="singleLevel"/>
    <w:tmpl w:val="288004D6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8EA"/>
    <w:rsid w:val="0015074B"/>
    <w:rsid w:val="001A575C"/>
    <w:rsid w:val="0029639D"/>
    <w:rsid w:val="00326F90"/>
    <w:rsid w:val="00582B73"/>
    <w:rsid w:val="005E3794"/>
    <w:rsid w:val="006F0EE2"/>
    <w:rsid w:val="00814CEF"/>
    <w:rsid w:val="00977FB8"/>
    <w:rsid w:val="009C78AD"/>
    <w:rsid w:val="00AA1D8D"/>
    <w:rsid w:val="00B27F1F"/>
    <w:rsid w:val="00B47730"/>
    <w:rsid w:val="00C81930"/>
    <w:rsid w:val="00CB0664"/>
    <w:rsid w:val="00D65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E0BFC3"/>
  <w14:defaultImageDpi w14:val="330"/>
  <w15:docId w15:val="{1E1023C5-0439-49CD-83E0-41C53CE0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3794"/>
    <w:pPr>
      <w:spacing w:after="80" w:line="259" w:lineRule="auto"/>
    </w:pPr>
    <w:rPr>
      <w:rFonts w:ascii="Calibri" w:hAnsi="Calibri"/>
      <w:color w:val="102A4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3B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03B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631B049F4504C02BC668354F2728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DF7A2-3159-46EE-B37E-169BEB50F4ED}"/>
      </w:docPartPr>
      <w:docPartBody>
        <w:p w:rsidR="00000000" w:rsidRDefault="003C07E0" w:rsidP="003C07E0">
          <w:pPr>
            <w:pStyle w:val="E631B049F4504C02BC668354F2728218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Click or tap here to enter the abstract title.</w:t>
          </w:r>
        </w:p>
      </w:docPartBody>
    </w:docPart>
    <w:docPart>
      <w:docPartPr>
        <w:name w:val="C52DC33BACD442BC9BD3DD85FEA9F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61B94-A092-496B-935A-E442C5D5741E}"/>
      </w:docPartPr>
      <w:docPartBody>
        <w:p w:rsidR="00000000" w:rsidRDefault="003C07E0" w:rsidP="003C07E0">
          <w:pPr>
            <w:pStyle w:val="C52DC33BACD442BC9BD3DD85FEA9FC80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 xml:space="preserve">Enter every author in publication order. Add affiliation numbers after each name (for example: Minho Lee1, </w:t>
          </w:r>
          <w:r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Monica Albuja</w:t>
          </w: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1,2).</w:t>
          </w:r>
        </w:p>
      </w:docPartBody>
    </w:docPart>
    <w:docPart>
      <w:docPartPr>
        <w:name w:val="880E1E83B00741CCA4058C2CFBF29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CB54F-FCA4-402F-9CBD-1F4D6CD63A0F}"/>
      </w:docPartPr>
      <w:docPartBody>
        <w:p w:rsidR="00000000" w:rsidRDefault="003C07E0" w:rsidP="003C07E0">
          <w:pPr>
            <w:pStyle w:val="880E1E83B00741CCA4058C2CFBF29DBD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Department or Research Unit, Institution, City, Country</w:t>
          </w:r>
        </w:p>
      </w:docPartBody>
    </w:docPart>
    <w:docPart>
      <w:docPartPr>
        <w:name w:val="0973528BA9BB4FB7A9ECF573E7181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B1A44-708E-4063-BD33-0035B0B86A44}"/>
      </w:docPartPr>
      <w:docPartBody>
        <w:p w:rsidR="00000000" w:rsidRDefault="003C07E0" w:rsidP="003C07E0">
          <w:pPr>
            <w:pStyle w:val="0973528BA9BB4FB7A9ECF573E7181814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Click or tap here to enter the abstract body (maximum 300 words).</w:t>
          </w:r>
        </w:p>
      </w:docPartBody>
    </w:docPart>
    <w:docPart>
      <w:docPartPr>
        <w:name w:val="A0DEA6CF95104CB586E52049E10CA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73114-5E0B-4E71-8AF9-61A139267980}"/>
      </w:docPartPr>
      <w:docPartBody>
        <w:p w:rsidR="00000000" w:rsidRDefault="003C07E0" w:rsidP="003C07E0">
          <w:pPr>
            <w:pStyle w:val="A0DEA6CF95104CB586E52049E10CAD8C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final word count</w:t>
          </w:r>
        </w:p>
      </w:docPartBody>
    </w:docPart>
    <w:docPart>
      <w:docPartPr>
        <w:name w:val="5A6D957C402B47F2B780C5F2CAF5C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848BF-C59E-4617-94F3-E29F27A19DF9}"/>
      </w:docPartPr>
      <w:docPartBody>
        <w:p w:rsidR="00000000" w:rsidRDefault="003C07E0" w:rsidP="003C07E0">
          <w:pPr>
            <w:pStyle w:val="5A6D957C402B47F2B780C5F2CAF5CA0B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3-5 keywords separated by commas.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E0"/>
    <w:rsid w:val="003C07E0"/>
    <w:rsid w:val="0058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31B049F4504C02BC668354F2728218">
    <w:name w:val="E631B049F4504C02BC668354F2728218"/>
    <w:rsid w:val="003C07E0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C52DC33BACD442BC9BD3DD85FEA9FC80">
    <w:name w:val="C52DC33BACD442BC9BD3DD85FEA9FC80"/>
    <w:rsid w:val="003C07E0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880E1E83B00741CCA4058C2CFBF29DBD">
    <w:name w:val="880E1E83B00741CCA4058C2CFBF29DBD"/>
    <w:rsid w:val="003C07E0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0973528BA9BB4FB7A9ECF573E7181814">
    <w:name w:val="0973528BA9BB4FB7A9ECF573E7181814"/>
    <w:rsid w:val="003C07E0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A0DEA6CF95104CB586E52049E10CAD8C">
    <w:name w:val="A0DEA6CF95104CB586E52049E10CAD8C"/>
    <w:rsid w:val="003C07E0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5A6D957C402B47F2B780C5F2CAF5CA0B">
    <w:name w:val="5A6D957C402B47F2B780C5F2CAF5CA0B"/>
    <w:rsid w:val="003C07E0"/>
    <w:pPr>
      <w:spacing w:after="80"/>
    </w:pPr>
    <w:rPr>
      <w:rFonts w:ascii="Calibri" w:hAnsi="Calibri"/>
      <w:color w:val="102A43"/>
      <w:sz w:val="21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FEC43B-96AF-4C0C-A5C9-677B07671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ICoN10 Abstract Submission Template</vt:lpstr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ICoN10 Abstract Submission Template</dc:title>
  <dc:subject>ICoN10 abstract submission template</dc:subject>
  <dc:creator>ICoN10 Conference Organizing Committee</dc:creator>
  <cp:keywords>ICoN10, abstract, submission, template</cp:keywords>
  <dc:description>generated by python-docx</dc:description>
  <cp:lastModifiedBy>TAEHO YUN</cp:lastModifiedBy>
  <cp:revision>8</cp:revision>
  <dcterms:created xsi:type="dcterms:W3CDTF">2013-12-23T23:15:00Z</dcterms:created>
  <dcterms:modified xsi:type="dcterms:W3CDTF">2026-08-28T02:46:00Z</dcterms:modified>
  <cp:category/>
</cp:coreProperties>
</file>